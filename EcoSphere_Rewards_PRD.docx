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ECOSPHERE REWARDS</w:t>
      </w:r>
    </w:p>
    <w:p>
      <w:pPr>
        <w:jc w:val="center"/>
      </w:pPr>
      <w:r>
        <w:rPr>
          <w:b/>
          <w:sz w:val="32"/>
        </w:rPr>
        <w:t>Product Requirements Document (PRD)</w:t>
      </w:r>
    </w:p>
    <w:p>
      <w:pPr>
        <w:jc w:val="center"/>
      </w:pPr>
      <w:r>
        <w:rPr>
          <w:i/>
        </w:rPr>
        <w:t>An intelligent, gamified sustainability platform using Python, Flask, MySQL and modern web technologies</w:t>
      </w:r>
    </w:p>
    <w:p>
      <w:pPr/>
      <w:r>
        <w:t>Version: 1.0 | Project Type: Academic / Research Project | Status: Proposed</w:t>
      </w:r>
    </w:p>
    <w:p>
      <w:pPr>
        <w:pStyle w:val="Heading1"/>
      </w:pPr>
      <w:r>
        <w:t>1. Executive Summary</w:t>
      </w:r>
    </w:p>
    <w:p>
      <w:r>
        <w:t>EcoSphere Rewards is a data-driven sustainability platform that encourages users to perform, verify and consistently maintain environmentally responsible activities. The platform converts real-world actions such as recycling, cycling, public transport usage, tree planting, energy saving and plastic reduction into measurable environmental impact, EcoPoints, achievements and redeemable rewards.</w:t>
      </w:r>
    </w:p>
    <w:p>
      <w:r>
        <w:t>The enhanced version introduces activity verification, an Eco Wallet with immutable-style transaction history, personalized challenges, impact forecasting, anomaly detection, community competitions, QR-based event verification, reward inventory management and analytics. Python handles business logic and recommendation services, while MySQL provides normalized relational storage and transaction management.</w:t>
      </w:r>
    </w:p>
    <w:p>
      <w:pPr>
        <w:pStyle w:val="Heading1"/>
      </w:pPr>
      <w:r>
        <w:t>2. Problem Statement</w:t>
      </w:r>
    </w:p>
    <w:p>
      <w:r>
        <w:t>Existing sustainability initiatives often depend on awareness alone. Users may not have a simple way to measure the environmental effect of their daily actions, remain motivated over time, or receive meaningful feedback. Organizations also lack a centralized system for tracking participation and verifying sustainability activities.</w:t>
      </w:r>
    </w:p>
    <w:p>
      <w:pPr>
        <w:pStyle w:val="Heading1"/>
      </w:pPr>
      <w:r>
        <w:t>3. Product Vision</w:t>
      </w:r>
    </w:p>
    <w:p>
      <w:r>
        <w:t>Build a trustworthy sustainability ecosystem where every verified eco-friendly action becomes measurable impact, every measurable impact creates motivation, and aggregated participation helps communities understand their environmental contribution.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Track diverse eco-friendly activities with configurable measurement units.</w:t>
      </w:r>
    </w:p>
    <w:p>
      <w:pPr>
        <w:pStyle w:val="ListBullet"/>
      </w:pPr>
      <w:r>
        <w:t>Calculate points and environmental impact using database-driven conversion factors.</w:t>
      </w:r>
    </w:p>
    <w:p>
      <w:pPr>
        <w:pStyle w:val="ListBullet"/>
      </w:pPr>
      <w:r>
        <w:t>Verify selected activities through QR codes, evidence uploads or organizer approval.</w:t>
      </w:r>
    </w:p>
    <w:p>
      <w:pPr>
        <w:pStyle w:val="ListBullet"/>
      </w:pPr>
      <w:r>
        <w:t>Use streaks, levels, badges, challenges and leaderboards to encourage consistency.</w:t>
      </w:r>
    </w:p>
    <w:p>
      <w:pPr>
        <w:pStyle w:val="ListBullet"/>
      </w:pPr>
      <w:r>
        <w:t>Provide personalized challenges and recommendations from historical behavior.</w:t>
      </w:r>
    </w:p>
    <w:p>
      <w:pPr>
        <w:pStyle w:val="ListBullet"/>
      </w:pPr>
      <w:r>
        <w:t>Maintain a complete Eco Wallet transaction history for points earned and spent.</w:t>
      </w:r>
    </w:p>
    <w:p>
      <w:pPr>
        <w:pStyle w:val="ListBullet"/>
      </w:pPr>
      <w:r>
        <w:t>Enable reward redemption with inventory, eligibility and transaction controls.</w:t>
      </w:r>
    </w:p>
    <w:p>
      <w:pPr>
        <w:pStyle w:val="ListBullet"/>
      </w:pPr>
      <w:r>
        <w:t>Provide user, organization and administrator analytics.</w:t>
      </w:r>
    </w:p>
    <w:p>
      <w:pPr>
        <w:pStyle w:val="ListBullet"/>
      </w:pPr>
      <w:r>
        <w:t>Detect unusual activity patterns and route suspicious submissions for review.</w:t>
      </w:r>
    </w:p>
    <w:p>
      <w:pPr>
        <w:pStyle w:val="Heading1"/>
      </w:pPr>
      <w:r>
        <w:t>5. Target Users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Role</w:t>
            </w:r>
          </w:p>
        </w:tc>
        <w:tc>
          <w:tcPr>
            <w:tcW w:type="dxa" w:w="2520"/>
          </w:tcPr>
          <w:p>
            <w:r>
              <w:t>Main Goal</w:t>
            </w:r>
          </w:p>
        </w:tc>
        <w:tc>
          <w:tcPr>
            <w:tcW w:type="dxa" w:w="2520"/>
          </w:tcPr>
          <w:p>
            <w:r>
              <w:t>Key Capabilities</w:t>
            </w:r>
          </w:p>
        </w:tc>
        <w:tc>
          <w:tcPr>
            <w:tcW w:type="dxa" w:w="2520"/>
          </w:tcPr>
          <w:p>
            <w:r>
              <w:t>Access</w:t>
            </w:r>
          </w:p>
        </w:tc>
      </w:tr>
      <w:tr>
        <w:tc>
          <w:tcPr>
            <w:tcW w:type="dxa" w:w="2520"/>
          </w:tcPr>
          <w:p>
            <w:r>
              <w:t>User</w:t>
            </w:r>
          </w:p>
        </w:tc>
        <w:tc>
          <w:tcPr>
            <w:tcW w:type="dxa" w:w="2520"/>
          </w:tcPr>
          <w:p>
            <w:r>
              <w:t>Build sustainable habits</w:t>
            </w:r>
          </w:p>
        </w:tc>
        <w:tc>
          <w:tcPr>
            <w:tcW w:type="dxa" w:w="2520"/>
          </w:tcPr>
          <w:p>
            <w:r>
              <w:t>Activities, wallet, challenges, badges, rewards, analytics</w:t>
            </w:r>
          </w:p>
        </w:tc>
        <w:tc>
          <w:tcPr>
            <w:tcW w:type="dxa" w:w="2520"/>
          </w:tcPr>
          <w:p>
            <w:r>
              <w:t>Own data</w:t>
            </w:r>
          </w:p>
        </w:tc>
      </w:tr>
      <w:tr>
        <w:tc>
          <w:tcPr>
            <w:tcW w:type="dxa" w:w="2520"/>
          </w:tcPr>
          <w:p>
            <w:r>
              <w:t>Organization</w:t>
            </w:r>
          </w:p>
        </w:tc>
        <w:tc>
          <w:tcPr>
            <w:tcW w:type="dxa" w:w="2520"/>
          </w:tcPr>
          <w:p>
            <w:r>
              <w:t>Run eco campaigns</w:t>
            </w:r>
          </w:p>
        </w:tc>
        <w:tc>
          <w:tcPr>
            <w:tcW w:type="dxa" w:w="2520"/>
          </w:tcPr>
          <w:p>
            <w:r>
              <w:t>Create events, QR verification, participant analytics</w:t>
            </w:r>
          </w:p>
        </w:tc>
        <w:tc>
          <w:tcPr>
            <w:tcW w:type="dxa" w:w="2520"/>
          </w:tcPr>
          <w:p>
            <w:r>
              <w:t>Organization data</w:t>
            </w:r>
          </w:p>
        </w:tc>
      </w:tr>
      <w:tr>
        <w:tc>
          <w:tcPr>
            <w:tcW w:type="dxa" w:w="2520"/>
          </w:tcPr>
          <w:p>
            <w:r>
              <w:t>Verifier</w:t>
            </w:r>
          </w:p>
        </w:tc>
        <w:tc>
          <w:tcPr>
            <w:tcW w:type="dxa" w:w="2520"/>
          </w:tcPr>
          <w:p>
            <w:r>
              <w:t>Validate activities</w:t>
            </w:r>
          </w:p>
        </w:tc>
        <w:tc>
          <w:tcPr>
            <w:tcW w:type="dxa" w:w="2520"/>
          </w:tcPr>
          <w:p>
            <w:r>
              <w:t>Review evidence, approve/reject submissions</w:t>
            </w:r>
          </w:p>
        </w:tc>
        <w:tc>
          <w:tcPr>
            <w:tcW w:type="dxa" w:w="2520"/>
          </w:tcPr>
          <w:p>
            <w:r>
              <w:t>Assigned reviews</w:t>
            </w:r>
          </w:p>
        </w:tc>
      </w:tr>
      <w:tr>
        <w:tc>
          <w:tcPr>
            <w:tcW w:type="dxa" w:w="2520"/>
          </w:tcPr>
          <w:p>
            <w:r>
              <w:t>Admin</w:t>
            </w:r>
          </w:p>
        </w:tc>
        <w:tc>
          <w:tcPr>
            <w:tcW w:type="dxa" w:w="2520"/>
          </w:tcPr>
          <w:p>
            <w:r>
              <w:t>Operate the platform</w:t>
            </w:r>
          </w:p>
        </w:tc>
        <w:tc>
          <w:tcPr>
            <w:tcW w:type="dxa" w:w="2520"/>
          </w:tcPr>
          <w:p>
            <w:r>
              <w:t>Users, activities, rewards, factors, reports, moderation</w:t>
            </w:r>
          </w:p>
        </w:tc>
        <w:tc>
          <w:tcPr>
            <w:tcW w:type="dxa" w:w="2520"/>
          </w:tcPr>
          <w:p>
            <w:r>
              <w:t>System-wide</w:t>
            </w:r>
          </w:p>
        </w:tc>
      </w:tr>
    </w:tbl>
    <w:p>
      <w:pPr>
        <w:pStyle w:val="Heading1"/>
      </w:pPr>
      <w:r>
        <w:t>6. Core Modules</w:t>
      </w:r>
    </w:p>
    <w:p>
      <w:r>
        <w:rPr>
          <w:b/>
        </w:rPr>
        <w:t xml:space="preserve">Authentication &amp; RBAC: </w:t>
      </w:r>
      <w:r>
        <w:t>Registration, login, password hashing, sessions/JWT, role-based permissions.</w:t>
      </w:r>
    </w:p>
    <w:p>
      <w:r>
        <w:rPr>
          <w:b/>
        </w:rPr>
        <w:t xml:space="preserve">User Profile: </w:t>
      </w:r>
      <w:r>
        <w:t>Goals, preferred activity categories, department/community, privacy controls.</w:t>
      </w:r>
    </w:p>
    <w:p>
      <w:r>
        <w:rPr>
          <w:b/>
        </w:rPr>
        <w:t xml:space="preserve">Activity Engine: </w:t>
      </w:r>
      <w:r>
        <w:t>Activity logging, quantity validation, points calculation, impact calculation.</w:t>
      </w:r>
    </w:p>
    <w:p>
      <w:r>
        <w:rPr>
          <w:b/>
        </w:rPr>
        <w:t xml:space="preserve">Verification Engine: </w:t>
      </w:r>
      <w:r>
        <w:t>QR codes, event participation, evidence, manual review and status tracking.</w:t>
      </w:r>
    </w:p>
    <w:p>
      <w:r>
        <w:rPr>
          <w:b/>
        </w:rPr>
        <w:t xml:space="preserve">Eco Wallet: </w:t>
      </w:r>
      <w:r>
        <w:t>Credit/debit transactions, balance, transaction history and audit trail.</w:t>
      </w:r>
    </w:p>
    <w:p>
      <w:r>
        <w:rPr>
          <w:b/>
        </w:rPr>
        <w:t xml:space="preserve">Gamification: </w:t>
      </w:r>
      <w:r>
        <w:t>XP, levels, streaks, badges, milestones and achievement rules.</w:t>
      </w:r>
    </w:p>
    <w:p>
      <w:r>
        <w:rPr>
          <w:b/>
        </w:rPr>
        <w:t xml:space="preserve">Challenge Engine: </w:t>
      </w:r>
      <w:r>
        <w:t>Personal, weekly, community and event challenges with progress tracking.</w:t>
      </w:r>
    </w:p>
    <w:p>
      <w:r>
        <w:rPr>
          <w:b/>
        </w:rPr>
        <w:t xml:space="preserve">Recommendation Engine: </w:t>
      </w:r>
      <w:r>
        <w:t>Behavior-based suggestions and next-best challenge recommendations.</w:t>
      </w:r>
    </w:p>
    <w:p>
      <w:r>
        <w:rPr>
          <w:b/>
        </w:rPr>
        <w:t xml:space="preserve">Impact Analytics: </w:t>
      </w:r>
      <w:r>
        <w:t>CO₂e, water, energy and waste impact dashboards with trends.</w:t>
      </w:r>
    </w:p>
    <w:p>
      <w:r>
        <w:rPr>
          <w:b/>
        </w:rPr>
        <w:t xml:space="preserve">Reward Marketplace: </w:t>
      </w:r>
      <w:r>
        <w:t>Reward catalog, inventory, redemption, eligibility and redemption history.</w:t>
      </w:r>
    </w:p>
    <w:p>
      <w:r>
        <w:rPr>
          <w:b/>
        </w:rPr>
        <w:t xml:space="preserve">Community &amp; Leaderboards: </w:t>
      </w:r>
      <w:r>
        <w:t>Individual, department, organization and campaign rankings.</w:t>
      </w:r>
    </w:p>
    <w:p>
      <w:r>
        <w:rPr>
          <w:b/>
        </w:rPr>
        <w:t xml:space="preserve">Admin &amp; Moderation: </w:t>
      </w:r>
      <w:r>
        <w:t>Management, suspicious activity review, reports and audit logs.</w:t>
      </w:r>
    </w:p>
    <w:p>
      <w:pPr>
        <w:pStyle w:val="Heading1"/>
      </w:pPr>
      <w:r>
        <w:t>7. User Journey</w:t>
      </w:r>
    </w:p>
    <w:p>
      <w:r>
        <w:t>Register → Set sustainability goals → Complete onboarding quiz → Receive baseline Eco Score → Log or verify activity → Calculate impact → Credit Eco Wallet → Update streak/XP → Evaluate badges/challenges → Recommend next action → Redeem rewards → Review personal impact.</w:t>
      </w:r>
    </w:p>
    <w:p>
      <w:pPr>
        <w:pStyle w:val="Heading1"/>
      </w:pPr>
      <w:r>
        <w:t>8.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Feature</w:t>
            </w:r>
          </w:p>
        </w:tc>
        <w:tc>
          <w:tcPr>
            <w:tcW w:type="dxa" w:w="3360"/>
          </w:tcPr>
          <w:p>
            <w:r>
              <w:t>Requirement</w:t>
            </w:r>
          </w:p>
        </w:tc>
      </w:tr>
      <w:tr>
        <w:tc>
          <w:tcPr>
            <w:tcW w:type="dxa" w:w="3360"/>
          </w:tcPr>
          <w:p>
            <w:r>
              <w:t>FR-01</w:t>
            </w:r>
          </w:p>
        </w:tc>
        <w:tc>
          <w:tcPr>
            <w:tcW w:type="dxa" w:w="3360"/>
          </w:tcPr>
          <w:p>
            <w:r>
              <w:t>User registration and authentication</w:t>
            </w:r>
          </w:p>
        </w:tc>
        <w:tc>
          <w:tcPr>
            <w:tcW w:type="dxa" w:w="3360"/>
          </w:tcPr>
          <w:p>
            <w:r>
              <w:t>System shall support secure registration, login, logout and password hashing.</w:t>
            </w:r>
          </w:p>
        </w:tc>
      </w:tr>
      <w:tr>
        <w:tc>
          <w:tcPr>
            <w:tcW w:type="dxa" w:w="3360"/>
          </w:tcPr>
          <w:p>
            <w:r>
              <w:t>FR-02</w:t>
            </w:r>
          </w:p>
        </w:tc>
        <w:tc>
          <w:tcPr>
            <w:tcW w:type="dxa" w:w="3360"/>
          </w:tcPr>
          <w:p>
            <w:r>
              <w:t>Activity logging</w:t>
            </w:r>
          </w:p>
        </w:tc>
        <w:tc>
          <w:tcPr>
            <w:tcW w:type="dxa" w:w="3360"/>
          </w:tcPr>
          <w:p>
            <w:r>
              <w:t>User shall select an activity type, enter quantity/date and submit it for processing.</w:t>
            </w:r>
          </w:p>
        </w:tc>
      </w:tr>
      <w:tr>
        <w:tc>
          <w:tcPr>
            <w:tcW w:type="dxa" w:w="3360"/>
          </w:tcPr>
          <w:p>
            <w:r>
              <w:t>FR-03</w:t>
            </w:r>
          </w:p>
        </w:tc>
        <w:tc>
          <w:tcPr>
            <w:tcW w:type="dxa" w:w="3360"/>
          </w:tcPr>
          <w:p>
            <w:r>
              <w:t>Dynamic calculation</w:t>
            </w:r>
          </w:p>
        </w:tc>
        <w:tc>
          <w:tcPr>
            <w:tcW w:type="dxa" w:w="3360"/>
          </w:tcPr>
          <w:p>
            <w:r>
              <w:t>Points and environmental impact shall be calculated from configurable database factors.</w:t>
            </w:r>
          </w:p>
        </w:tc>
      </w:tr>
      <w:tr>
        <w:tc>
          <w:tcPr>
            <w:tcW w:type="dxa" w:w="3360"/>
          </w:tcPr>
          <w:p>
            <w:r>
              <w:t>FR-04</w:t>
            </w:r>
          </w:p>
        </w:tc>
        <w:tc>
          <w:tcPr>
            <w:tcW w:type="dxa" w:w="3360"/>
          </w:tcPr>
          <w:p>
            <w:r>
              <w:t>Verification</w:t>
            </w:r>
          </w:p>
        </w:tc>
        <w:tc>
          <w:tcPr>
            <w:tcW w:type="dxa" w:w="3360"/>
          </w:tcPr>
          <w:p>
            <w:r>
              <w:t>Activities requiring trust validation shall support QR, evidence or verifier approval.</w:t>
            </w:r>
          </w:p>
        </w:tc>
      </w:tr>
      <w:tr>
        <w:tc>
          <w:tcPr>
            <w:tcW w:type="dxa" w:w="3360"/>
          </w:tcPr>
          <w:p>
            <w:r>
              <w:t>FR-05</w:t>
            </w:r>
          </w:p>
        </w:tc>
        <w:tc>
          <w:tcPr>
            <w:tcW w:type="dxa" w:w="3360"/>
          </w:tcPr>
          <w:p>
            <w:r>
              <w:t>Wallet</w:t>
            </w:r>
          </w:p>
        </w:tc>
        <w:tc>
          <w:tcPr>
            <w:tcW w:type="dxa" w:w="3360"/>
          </w:tcPr>
          <w:p>
            <w:r>
              <w:t>Approved activities shall generate wallet credit transactions; redemptions shall generate debit transactions.</w:t>
            </w:r>
          </w:p>
        </w:tc>
      </w:tr>
      <w:tr>
        <w:tc>
          <w:tcPr>
            <w:tcW w:type="dxa" w:w="3360"/>
          </w:tcPr>
          <w:p>
            <w:r>
              <w:t>FR-06</w:t>
            </w:r>
          </w:p>
        </w:tc>
        <w:tc>
          <w:tcPr>
            <w:tcW w:type="dxa" w:w="3360"/>
          </w:tcPr>
          <w:p>
            <w:r>
              <w:t>Gamification</w:t>
            </w:r>
          </w:p>
        </w:tc>
        <w:tc>
          <w:tcPr>
            <w:tcW w:type="dxa" w:w="3360"/>
          </w:tcPr>
          <w:p>
            <w:r>
              <w:t>System shall update XP, levels, streaks and badge eligibility after relevant events.</w:t>
            </w:r>
          </w:p>
        </w:tc>
      </w:tr>
      <w:tr>
        <w:tc>
          <w:tcPr>
            <w:tcW w:type="dxa" w:w="3360"/>
          </w:tcPr>
          <w:p>
            <w:r>
              <w:t>FR-07</w:t>
            </w:r>
          </w:p>
        </w:tc>
        <w:tc>
          <w:tcPr>
            <w:tcW w:type="dxa" w:w="3360"/>
          </w:tcPr>
          <w:p>
            <w:r>
              <w:t>Challenges</w:t>
            </w:r>
          </w:p>
        </w:tc>
        <w:tc>
          <w:tcPr>
            <w:tcW w:type="dxa" w:w="3360"/>
          </w:tcPr>
          <w:p>
            <w:r>
              <w:t>System shall create and track personal, recurring and community challenges.</w:t>
            </w:r>
          </w:p>
        </w:tc>
      </w:tr>
      <w:tr>
        <w:tc>
          <w:tcPr>
            <w:tcW w:type="dxa" w:w="3360"/>
          </w:tcPr>
          <w:p>
            <w:r>
              <w:t>FR-08</w:t>
            </w:r>
          </w:p>
        </w:tc>
        <w:tc>
          <w:tcPr>
            <w:tcW w:type="dxa" w:w="3360"/>
          </w:tcPr>
          <w:p>
            <w:r>
              <w:t>Rewards</w:t>
            </w:r>
          </w:p>
        </w:tc>
        <w:tc>
          <w:tcPr>
            <w:tcW w:type="dxa" w:w="3360"/>
          </w:tcPr>
          <w:p>
            <w:r>
              <w:t>Users shall browse eligible rewards and redeem them subject to balance and stock.</w:t>
            </w:r>
          </w:p>
        </w:tc>
      </w:tr>
      <w:tr>
        <w:tc>
          <w:tcPr>
            <w:tcW w:type="dxa" w:w="3360"/>
          </w:tcPr>
          <w:p>
            <w:r>
              <w:t>FR-09</w:t>
            </w:r>
          </w:p>
        </w:tc>
        <w:tc>
          <w:tcPr>
            <w:tcW w:type="dxa" w:w="3360"/>
          </w:tcPr>
          <w:p>
            <w:r>
              <w:t>Analytics</w:t>
            </w:r>
          </w:p>
        </w:tc>
        <w:tc>
          <w:tcPr>
            <w:tcW w:type="dxa" w:w="3360"/>
          </w:tcPr>
          <w:p>
            <w:r>
              <w:t>Users and admins shall see aggregated sustainability metrics and trends.</w:t>
            </w:r>
          </w:p>
        </w:tc>
      </w:tr>
      <w:tr>
        <w:tc>
          <w:tcPr>
            <w:tcW w:type="dxa" w:w="3360"/>
          </w:tcPr>
          <w:p>
            <w:r>
              <w:t>FR-10</w:t>
            </w:r>
          </w:p>
        </w:tc>
        <w:tc>
          <w:tcPr>
            <w:tcW w:type="dxa" w:w="3360"/>
          </w:tcPr>
          <w:p>
            <w:r>
              <w:t>Moderation</w:t>
            </w:r>
          </w:p>
        </w:tc>
        <w:tc>
          <w:tcPr>
            <w:tcW w:type="dxa" w:w="3360"/>
          </w:tcPr>
          <w:p>
            <w:r>
              <w:t>Suspicious submissions shall be flagged and available for verifier/admin review.</w:t>
            </w:r>
          </w:p>
        </w:tc>
      </w:tr>
      <w:tr>
        <w:tc>
          <w:tcPr>
            <w:tcW w:type="dxa" w:w="3360"/>
          </w:tcPr>
          <w:p>
            <w:r>
              <w:t>FR-11</w:t>
            </w:r>
          </w:p>
        </w:tc>
        <w:tc>
          <w:tcPr>
            <w:tcW w:type="dxa" w:w="3360"/>
          </w:tcPr>
          <w:p>
            <w:r>
              <w:t>Notifications</w:t>
            </w:r>
          </w:p>
        </w:tc>
        <w:tc>
          <w:tcPr>
            <w:tcW w:type="dxa" w:w="3360"/>
          </w:tcPr>
          <w:p>
            <w:r>
              <w:t>System shall notify users about challenges, streak milestones, approvals and redemptions.</w:t>
            </w:r>
          </w:p>
        </w:tc>
      </w:tr>
      <w:tr>
        <w:tc>
          <w:tcPr>
            <w:tcW w:type="dxa" w:w="3360"/>
          </w:tcPr>
          <w:p>
            <w:r>
              <w:t>FR-12</w:t>
            </w:r>
          </w:p>
        </w:tc>
        <w:tc>
          <w:tcPr>
            <w:tcW w:type="dxa" w:w="3360"/>
          </w:tcPr>
          <w:p>
            <w:r>
              <w:t>Auditability</w:t>
            </w:r>
          </w:p>
        </w:tc>
        <w:tc>
          <w:tcPr>
            <w:tcW w:type="dxa" w:w="3360"/>
          </w:tcPr>
          <w:p>
            <w:r>
              <w:t>Important administrative and wallet events shall be recorded in audit logs.</w:t>
            </w:r>
          </w:p>
        </w:tc>
      </w:tr>
    </w:tbl>
    <w:p>
      <w:pPr>
        <w:pStyle w:val="Heading1"/>
      </w:pPr>
      <w:r>
        <w:t>9. Innovative Features</w:t>
      </w:r>
    </w:p>
    <w:p>
      <w:r>
        <w:rPr>
          <w:b/>
        </w:rPr>
        <w:t xml:space="preserve">Eco Impact Passport — </w:t>
      </w:r>
      <w:r>
        <w:t>A lifetime profile showing verified CO₂e reduction, waste diverted, water/energy savings and milestones.</w:t>
      </w:r>
    </w:p>
    <w:p>
      <w:r>
        <w:rPr>
          <w:b/>
        </w:rPr>
        <w:t xml:space="preserve">Eco Score — </w:t>
      </w:r>
      <w:r>
        <w:t>A 0–100 sustainability score combining consistency, diversity of actions, verified impact and recent activity.</w:t>
      </w:r>
    </w:p>
    <w:p>
      <w:r>
        <w:rPr>
          <w:b/>
        </w:rPr>
        <w:t xml:space="preserve">Impact Forecast — </w:t>
      </w:r>
      <w:r>
        <w:t>Estimate a user's potential monthly impact if current sustainable behavior continues.</w:t>
      </w:r>
    </w:p>
    <w:p>
      <w:r>
        <w:rPr>
          <w:b/>
        </w:rPr>
        <w:t xml:space="preserve">Smart Challenge Generator — </w:t>
      </w:r>
      <w:r>
        <w:t>Python service selects challenges based on activity history, goals, streaks and difficulty.</w:t>
      </w:r>
    </w:p>
    <w:p>
      <w:r>
        <w:rPr>
          <w:b/>
        </w:rPr>
        <w:t xml:space="preserve">Trust Score — </w:t>
      </w:r>
      <w:r>
        <w:t>Verification reliability score based on approved/rejected submissions and verification method.</w:t>
      </w:r>
    </w:p>
    <w:p>
      <w:r>
        <w:rPr>
          <w:b/>
        </w:rPr>
        <w:t xml:space="preserve">QR Eco Events — </w:t>
      </w:r>
      <w:r>
        <w:t>Organizations create events with expiring QR tokens to verify attendance or participation.</w:t>
      </w:r>
    </w:p>
    <w:p>
      <w:r>
        <w:rPr>
          <w:b/>
        </w:rPr>
        <w:t xml:space="preserve">Community Missions — </w:t>
      </w:r>
      <w:r>
        <w:t>Groups work toward a shared target such as collectively diverting 100 kg of waste.</w:t>
      </w:r>
    </w:p>
    <w:p>
      <w:r>
        <w:rPr>
          <w:b/>
        </w:rPr>
        <w:t xml:space="preserve">Eco Wallet — </w:t>
      </w:r>
      <w:r>
        <w:t>Every point movement is recorded as a transaction rather than simply overwriting a balance.</w:t>
      </w:r>
    </w:p>
    <w:p>
      <w:r>
        <w:rPr>
          <w:b/>
        </w:rPr>
        <w:t xml:space="preserve">Anomaly Detection — </w:t>
      </w:r>
      <w:r>
        <w:t>Rules identify implausible quantities, rapid repeated submissions and abnormal patterns.</w:t>
      </w:r>
    </w:p>
    <w:p>
      <w:r>
        <w:rPr>
          <w:b/>
        </w:rPr>
        <w:t xml:space="preserve">Reward Tiers — </w:t>
      </w:r>
      <w:r>
        <w:t>Rewards can be unlocked by both points and eligibility conditions such as level or badge.</w:t>
      </w:r>
    </w:p>
    <w:p>
      <w:pPr>
        <w:pStyle w:val="Heading1"/>
      </w:pPr>
      <w:r>
        <w:t>10. Recommended Database Design</w:t>
      </w:r>
    </w:p>
    <w:p>
      <w:r>
        <w:t>Use a normalized relational design. Core entities:</w:t>
      </w:r>
    </w:p>
    <w:p>
      <w:pPr>
        <w:pStyle w:val="ListBullet"/>
      </w:pPr>
      <w:r>
        <w:t>users(user_id, role_id, name, email, password_hash, eco_score, level, created_at)</w:t>
      </w:r>
    </w:p>
    <w:p>
      <w:pPr>
        <w:pStyle w:val="ListBullet"/>
      </w:pPr>
      <w:r>
        <w:t>roles(role_id, role_name)</w:t>
      </w:r>
    </w:p>
    <w:p>
      <w:pPr>
        <w:pStyle w:val="ListBullet"/>
      </w:pPr>
      <w:r>
        <w:t>user_profiles(user_id, department, goals, preferences)</w:t>
      </w:r>
    </w:p>
    <w:p>
      <w:pPr>
        <w:pStyle w:val="ListBullet"/>
      </w:pPr>
      <w:r>
        <w:t>activity_types(activity_id, name, unit, base_points, verification_required)</w:t>
      </w:r>
    </w:p>
    <w:p>
      <w:pPr>
        <w:pStyle w:val="ListBullet"/>
      </w:pPr>
      <w:r>
        <w:t>impact_factors(factor_id, activity_id, metric_type, factor_value, effective_from, effective_to)</w:t>
      </w:r>
    </w:p>
    <w:p>
      <w:pPr>
        <w:pStyle w:val="ListBullet"/>
      </w:pPr>
      <w:r>
        <w:t>eco_activities(record_id, user_id, activity_id, quantity, points, status, activity_date)</w:t>
      </w:r>
    </w:p>
    <w:p>
      <w:pPr>
        <w:pStyle w:val="ListBullet"/>
      </w:pPr>
      <w:r>
        <w:t>impact_records(record_id, eco_activity_id, metric_type, impact_value)</w:t>
      </w:r>
    </w:p>
    <w:p>
      <w:pPr>
        <w:pStyle w:val="ListBullet"/>
      </w:pPr>
      <w:r>
        <w:t>point_transactions(transaction_id, user_id, amount, transaction_type, reference_id, created_at)</w:t>
      </w:r>
    </w:p>
    <w:p>
      <w:pPr>
        <w:pStyle w:val="ListBullet"/>
      </w:pPr>
      <w:r>
        <w:t>wallets(user_id, current_balance)</w:t>
      </w:r>
    </w:p>
    <w:p>
      <w:pPr>
        <w:pStyle w:val="ListBullet"/>
      </w:pPr>
      <w:r>
        <w:t>challenges(challenge_id, title, type, target_value, reward_points, start_date, end_date)</w:t>
      </w:r>
    </w:p>
    <w:p>
      <w:pPr>
        <w:pStyle w:val="ListBullet"/>
      </w:pPr>
      <w:r>
        <w:t>user_challenges(user_id, challenge_id, progress, status)</w:t>
      </w:r>
    </w:p>
    <w:p>
      <w:pPr>
        <w:pStyle w:val="ListBullet"/>
      </w:pPr>
      <w:r>
        <w:t>badges(badge_id, name, rule_type, rule_value)</w:t>
      </w:r>
    </w:p>
    <w:p>
      <w:pPr>
        <w:pStyle w:val="ListBullet"/>
      </w:pPr>
      <w:r>
        <w:t>user_badges(user_id, badge_id, earned_at)</w:t>
      </w:r>
    </w:p>
    <w:p>
      <w:pPr>
        <w:pStyle w:val="ListBullet"/>
      </w:pPr>
      <w:r>
        <w:t>rewards(reward_id, name, points_required, stock, tier, active)</w:t>
      </w:r>
    </w:p>
    <w:p>
      <w:pPr>
        <w:pStyle w:val="ListBullet"/>
      </w:pPr>
      <w:r>
        <w:t>redemptions(redemption_id, user_id, reward_id, points_used, status, redeemed_at)</w:t>
      </w:r>
    </w:p>
    <w:p>
      <w:pPr>
        <w:pStyle w:val="ListBullet"/>
      </w:pPr>
      <w:r>
        <w:t>organizations(org_id, name, type)</w:t>
      </w:r>
    </w:p>
    <w:p>
      <w:pPr>
        <w:pStyle w:val="ListBullet"/>
      </w:pPr>
      <w:r>
        <w:t>eco_events(event_id, org_id, title, qr_token, start_time, end_time)</w:t>
      </w:r>
    </w:p>
    <w:p>
      <w:pPr>
        <w:pStyle w:val="ListBullet"/>
      </w:pPr>
      <w:r>
        <w:t>verifications(verification_id, activity_id, verifier_id, method, decision, reviewed_at)</w:t>
      </w:r>
    </w:p>
    <w:p>
      <w:pPr>
        <w:pStyle w:val="ListBullet"/>
      </w:pPr>
      <w:r>
        <w:t>notifications(notification_id, user_id, type, message, is_read)</w:t>
      </w:r>
    </w:p>
    <w:p>
      <w:pPr>
        <w:pStyle w:val="ListBullet"/>
      </w:pPr>
      <w:r>
        <w:t>audit_logs(log_id, actor_id, action, entity_type, entity_id, created_at)</w:t>
      </w:r>
    </w:p>
    <w:p>
      <w:pPr>
        <w:pStyle w:val="Heading1"/>
      </w:pPr>
      <w:r>
        <w:t>11. Important SQL Capabilities</w:t>
      </w:r>
    </w:p>
    <w:p>
      <w:pPr>
        <w:pStyle w:val="ListBullet"/>
      </w:pPr>
      <w:r>
        <w:t>JOIN users, activities, activity_types and impact_records for dashboards.</w:t>
      </w:r>
    </w:p>
    <w:p>
      <w:pPr>
        <w:pStyle w:val="ListBullet"/>
      </w:pPr>
      <w:r>
        <w:t>GROUP BY activity/date/month for environmental analytics.</w:t>
      </w:r>
    </w:p>
    <w:p>
      <w:pPr>
        <w:pStyle w:val="ListBullet"/>
      </w:pPr>
      <w:r>
        <w:t>Window functions for ranking users without duplicating leaderboard logic.</w:t>
      </w:r>
    </w:p>
    <w:p>
      <w:pPr>
        <w:pStyle w:val="ListBullet"/>
      </w:pPr>
      <w:r>
        <w:t>Transactions for reward redemption: validate balance → lock/check stock → debit wallet → reduce stock → create redemption.</w:t>
      </w:r>
    </w:p>
    <w:p>
      <w:pPr>
        <w:pStyle w:val="ListBullet"/>
      </w:pPr>
      <w:r>
        <w:t>Views for common reports such as monthly impact and active-user statistics.</w:t>
      </w:r>
    </w:p>
    <w:p>
      <w:pPr>
        <w:pStyle w:val="ListBullet"/>
      </w:pPr>
      <w:r>
        <w:t>Indexes on user_id, activity_date, status, challenge_id and transaction timestamps.</w:t>
      </w:r>
    </w:p>
    <w:p>
      <w:pPr>
        <w:pStyle w:val="ListBullet"/>
      </w:pPr>
      <w:r>
        <w:t>Constraints and foreign keys to protect referential integrity.</w:t>
      </w:r>
    </w:p>
    <w:p>
      <w:pPr>
        <w:pStyle w:val="ListBullet"/>
      </w:pPr>
      <w:r>
        <w:t>Stored procedures may be used selectively for controlled administrative/reporting operations.</w:t>
      </w:r>
    </w:p>
    <w:p>
      <w:pPr>
        <w:pStyle w:val="Heading1"/>
      </w:pPr>
      <w:r>
        <w:t>12. Python / Flask Architecture</w:t>
      </w:r>
    </w:p>
    <w:p>
      <w:r>
        <w:t>Recommended architecture: Flask application + service layer + repository/data-access layer. Keep route handlers thin and place calculations, wallet operations, challenge evaluation and verification rules in services.</w:t>
      </w:r>
    </w:p>
    <w:p>
      <w:pPr>
        <w:pStyle w:val="ListBullet"/>
      </w:pPr>
      <w:r>
        <w:t>app.py / config.py — application setup and configuration</w:t>
      </w:r>
    </w:p>
    <w:p>
      <w:pPr>
        <w:pStyle w:val="ListBullet"/>
      </w:pPr>
      <w:r>
        <w:t>routes/auth.py — authentication endpoints</w:t>
      </w:r>
    </w:p>
    <w:p>
      <w:pPr>
        <w:pStyle w:val="ListBullet"/>
      </w:pPr>
      <w:r>
        <w:t>routes/activity.py — activity APIs</w:t>
      </w:r>
    </w:p>
    <w:p>
      <w:pPr>
        <w:pStyle w:val="ListBullet"/>
      </w:pPr>
      <w:r>
        <w:t>routes/challenge.py — challenge APIs</w:t>
      </w:r>
    </w:p>
    <w:p>
      <w:pPr>
        <w:pStyle w:val="ListBullet"/>
      </w:pPr>
      <w:r>
        <w:t>routes/reward.py — reward and redemption APIs</w:t>
      </w:r>
    </w:p>
    <w:p>
      <w:pPr>
        <w:pStyle w:val="ListBullet"/>
      </w:pPr>
      <w:r>
        <w:t>routes/admin.py — administration APIs</w:t>
      </w:r>
    </w:p>
    <w:p>
      <w:pPr>
        <w:pStyle w:val="ListBullet"/>
      </w:pPr>
      <w:r>
        <w:t>services/impact_service.py — environmental calculations</w:t>
      </w:r>
    </w:p>
    <w:p>
      <w:pPr>
        <w:pStyle w:val="ListBullet"/>
      </w:pPr>
      <w:r>
        <w:t>services/wallet_service.py — atomic points operations</w:t>
      </w:r>
    </w:p>
    <w:p>
      <w:pPr>
        <w:pStyle w:val="ListBullet"/>
      </w:pPr>
      <w:r>
        <w:t>services/gamification_service.py — XP, streaks and badges</w:t>
      </w:r>
    </w:p>
    <w:p>
      <w:pPr>
        <w:pStyle w:val="ListBullet"/>
      </w:pPr>
      <w:r>
        <w:t>services/recommendation_service.py — personalized suggestions</w:t>
      </w:r>
    </w:p>
    <w:p>
      <w:pPr>
        <w:pStyle w:val="ListBullet"/>
      </w:pPr>
      <w:r>
        <w:t>services/verification_service.py — QR/evidence/review workflow</w:t>
      </w:r>
    </w:p>
    <w:p>
      <w:pPr>
        <w:pStyle w:val="ListBullet"/>
      </w:pPr>
      <w:r>
        <w:t>repositories/ — database access functions</w:t>
      </w:r>
    </w:p>
    <w:p>
      <w:pPr>
        <w:pStyle w:val="ListBullet"/>
      </w:pPr>
      <w:r>
        <w:t>templates/ — server-rendered pages</w:t>
      </w:r>
    </w:p>
    <w:p>
      <w:pPr>
        <w:pStyle w:val="ListBullet"/>
      </w:pPr>
      <w:r>
        <w:t>static/ — CSS, JS, images and charts</w:t>
      </w:r>
    </w:p>
    <w:p>
      <w:pPr>
        <w:pStyle w:val="Heading1"/>
      </w:pPr>
      <w:r>
        <w:t>13. REST 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Endpoint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/api/auth/register</w:t>
            </w:r>
          </w:p>
        </w:tc>
        <w:tc>
          <w:tcPr>
            <w:tcW w:type="dxa" w:w="3360"/>
          </w:tcPr>
          <w:p>
            <w:r>
              <w:t>Create account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/api/auth/login</w:t>
            </w:r>
          </w:p>
        </w:tc>
        <w:tc>
          <w:tcPr>
            <w:tcW w:type="dxa" w:w="3360"/>
          </w:tcPr>
          <w:p>
            <w:r>
              <w:t>Authenticate user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/api/dashboard</w:t>
            </w:r>
          </w:p>
        </w:tc>
        <w:tc>
          <w:tcPr>
            <w:tcW w:type="dxa" w:w="3360"/>
          </w:tcPr>
          <w:p>
            <w:r>
              <w:t>Return summary statistics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/api/activities</w:t>
            </w:r>
          </w:p>
        </w:tc>
        <w:tc>
          <w:tcPr>
            <w:tcW w:type="dxa" w:w="3360"/>
          </w:tcPr>
          <w:p>
            <w:r>
              <w:t>Submit activity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/api/activities</w:t>
            </w:r>
          </w:p>
        </w:tc>
        <w:tc>
          <w:tcPr>
            <w:tcW w:type="dxa" w:w="3360"/>
          </w:tcPr>
          <w:p>
            <w:r>
              <w:t>List user's activities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/api/impact</w:t>
            </w:r>
          </w:p>
        </w:tc>
        <w:tc>
          <w:tcPr>
            <w:tcW w:type="dxa" w:w="3360"/>
          </w:tcPr>
          <w:p>
            <w:r>
              <w:t>Return impact trends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/api/challenges</w:t>
            </w:r>
          </w:p>
        </w:tc>
        <w:tc>
          <w:tcPr>
            <w:tcW w:type="dxa" w:w="3360"/>
          </w:tcPr>
          <w:p>
            <w:r>
              <w:t>Return available challenges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/api/challenges/{id}/join</w:t>
            </w:r>
          </w:p>
        </w:tc>
        <w:tc>
          <w:tcPr>
            <w:tcW w:type="dxa" w:w="3360"/>
          </w:tcPr>
          <w:p>
            <w:r>
              <w:t>Join a challenge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/api/wallet</w:t>
            </w:r>
          </w:p>
        </w:tc>
        <w:tc>
          <w:tcPr>
            <w:tcW w:type="dxa" w:w="3360"/>
          </w:tcPr>
          <w:p>
            <w:r>
              <w:t>Return wallet balance and transactions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/api/rewards</w:t>
            </w:r>
          </w:p>
        </w:tc>
        <w:tc>
          <w:tcPr>
            <w:tcW w:type="dxa" w:w="3360"/>
          </w:tcPr>
          <w:p>
            <w:r>
              <w:t>Return reward catalog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/api/rewards/{id}/redeem</w:t>
            </w:r>
          </w:p>
        </w:tc>
        <w:tc>
          <w:tcPr>
            <w:tcW w:type="dxa" w:w="3360"/>
          </w:tcPr>
          <w:p>
            <w:r>
              <w:t>Redeem reward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/api/leaderboard</w:t>
            </w:r>
          </w:p>
        </w:tc>
        <w:tc>
          <w:tcPr>
            <w:tcW w:type="dxa" w:w="3360"/>
          </w:tcPr>
          <w:p>
            <w:r>
              <w:t>Return ranked community data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/api/verify/qr</w:t>
            </w:r>
          </w:p>
        </w:tc>
        <w:tc>
          <w:tcPr>
            <w:tcW w:type="dxa" w:w="3360"/>
          </w:tcPr>
          <w:p>
            <w:r>
              <w:t>Verify QR event participation</w:t>
            </w:r>
          </w:p>
        </w:tc>
      </w:tr>
    </w:tbl>
    <w:p>
      <w:pPr>
        <w:pStyle w:val="Heading1"/>
      </w:pPr>
      <w:r>
        <w:t>14. Frontend Requirements</w:t>
      </w:r>
    </w:p>
    <w:p>
      <w:pPr>
        <w:pStyle w:val="ListBullet"/>
      </w:pPr>
      <w:r>
        <w:t>Responsive dashboard using Bootstrap or Tailwind CSS.</w:t>
      </w:r>
    </w:p>
    <w:p>
      <w:pPr>
        <w:pStyle w:val="ListBullet"/>
      </w:pPr>
      <w:r>
        <w:t>Interactive Chart.js visualizations for weekly/monthly impact.</w:t>
      </w:r>
    </w:p>
    <w:p>
      <w:pPr>
        <w:pStyle w:val="ListBullet"/>
      </w:pPr>
      <w:r>
        <w:t>Animated progress indicators for levels and challenges.</w:t>
      </w:r>
    </w:p>
    <w:p>
      <w:pPr>
        <w:pStyle w:val="ListBullet"/>
      </w:pPr>
      <w:r>
        <w:t>Filterable activity history.</w:t>
      </w:r>
    </w:p>
    <w:p>
      <w:pPr>
        <w:pStyle w:val="ListBullet"/>
      </w:pPr>
      <w:r>
        <w:t>Reward cards with stock, tier and redemption eligibility.</w:t>
      </w:r>
    </w:p>
    <w:p>
      <w:pPr>
        <w:pStyle w:val="ListBullet"/>
      </w:pPr>
      <w:r>
        <w:t>Badge gallery with locked/unlocked states.</w:t>
      </w:r>
    </w:p>
    <w:p>
      <w:pPr>
        <w:pStyle w:val="ListBullet"/>
      </w:pPr>
      <w:r>
        <w:t>Notification center.</w:t>
      </w:r>
    </w:p>
    <w:p>
      <w:pPr>
        <w:pStyle w:val="ListBullet"/>
      </w:pPr>
      <w:r>
        <w:t>Accessible forms, clear validation and mobile-friendly layouts.</w:t>
      </w:r>
    </w:p>
    <w:p>
      <w:pPr>
        <w:pStyle w:val="ListBullet"/>
      </w:pPr>
      <w:r>
        <w:t>Optional PWA-style experience for easy mobile access.</w:t>
      </w:r>
    </w:p>
    <w:p>
      <w:pPr>
        <w:pStyle w:val="Heading1"/>
      </w:pPr>
      <w:r>
        <w:t>15. Dashboard Layout</w:t>
      </w:r>
    </w:p>
    <w:p>
      <w:r>
        <w:t>Top cards: Eco Score | EcoPoints | Current Streak | CO₂e Saved. Middle section: weekly impact chart | challenge progress | recommended action. Bottom section: recent transactions | badges | leaderboard position | reward suggestions.</w:t>
      </w:r>
    </w:p>
    <w:p>
      <w:pPr>
        <w:pStyle w:val="Heading1"/>
      </w:pPr>
      <w:r>
        <w:t>16. Security &amp; Data Integrity</w:t>
      </w:r>
    </w:p>
    <w:p>
      <w:pPr>
        <w:pStyle w:val="ListBullet"/>
      </w:pPr>
      <w:r>
        <w:t>Hash passwords with a strong password-hashing library.</w:t>
      </w:r>
    </w:p>
    <w:p>
      <w:pPr>
        <w:pStyle w:val="ListBullet"/>
      </w:pPr>
      <w:r>
        <w:t>Use parameterized SQL queries or a safe ORM/data-access layer.</w:t>
      </w:r>
    </w:p>
    <w:p>
      <w:pPr>
        <w:pStyle w:val="ListBullet"/>
      </w:pPr>
      <w:r>
        <w:t>Validate all numeric quantities server-side.</w:t>
      </w:r>
    </w:p>
    <w:p>
      <w:pPr>
        <w:pStyle w:val="ListBullet"/>
      </w:pPr>
      <w:r>
        <w:t>Apply role-based access control to admin/verifier endpoints.</w:t>
      </w:r>
    </w:p>
    <w:p>
      <w:pPr>
        <w:pStyle w:val="ListBullet"/>
      </w:pPr>
      <w:r>
        <w:t>Use secure session handling and CSRF protection for form-based requests.</w:t>
      </w:r>
    </w:p>
    <w:p>
      <w:pPr>
        <w:pStyle w:val="ListBullet"/>
      </w:pPr>
      <w:r>
        <w:t>Use database transactions for wallet and redemption operations.</w:t>
      </w:r>
    </w:p>
    <w:p>
      <w:pPr>
        <w:pStyle w:val="ListBullet"/>
      </w:pPr>
      <w:r>
        <w:t>Prevent duplicate QR/event submissions.</w:t>
      </w:r>
    </w:p>
    <w:p>
      <w:pPr>
        <w:pStyle w:val="ListBullet"/>
      </w:pPr>
      <w:r>
        <w:t>Maintain audit logs for privileged actions.</w:t>
      </w:r>
    </w:p>
    <w:p>
      <w:pPr>
        <w:pStyle w:val="Heading1"/>
      </w:pPr>
      <w:r>
        <w:t>17.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Typical dashboard/API requests should target sub-second server processing under normal project-scale load.</w:t>
            </w:r>
          </w:p>
        </w:tc>
      </w:tr>
      <w:tr>
        <w:tc>
          <w:tcPr>
            <w:tcW w:type="dxa" w:w="5040"/>
          </w:tcPr>
          <w:p>
            <w:r>
              <w:t>Scalability</w:t>
            </w:r>
          </w:p>
        </w:tc>
        <w:tc>
          <w:tcPr>
            <w:tcW w:type="dxa" w:w="5040"/>
          </w:tcPr>
          <w:p>
            <w:r>
              <w:t>Separate services and indexed tables should allow additional activities, organizations and rewards.</w:t>
            </w:r>
          </w:p>
        </w:tc>
      </w:tr>
      <w:tr>
        <w:tc>
          <w:tcPr>
            <w:tcW w:type="dxa" w:w="5040"/>
          </w:tcPr>
          <w:p>
            <w:r>
              <w:t>Reliability</w:t>
            </w:r>
          </w:p>
        </w:tc>
        <w:tc>
          <w:tcPr>
            <w:tcW w:type="dxa" w:w="5040"/>
          </w:tcPr>
          <w:p>
            <w:r>
              <w:t>Wallet changes and reward redemption must be atomic.</w:t>
            </w:r>
          </w:p>
        </w:tc>
      </w:tr>
      <w:tr>
        <w:tc>
          <w:tcPr>
            <w:tcW w:type="dxa" w:w="5040"/>
          </w:tcPr>
          <w:p>
            <w:r>
              <w:t>Usability</w:t>
            </w:r>
          </w:p>
        </w:tc>
        <w:tc>
          <w:tcPr>
            <w:tcW w:type="dxa" w:w="5040"/>
          </w:tcPr>
          <w:p>
            <w:r>
              <w:t>Core activity logging should be completable in a few simple steps.</w:t>
            </w:r>
          </w:p>
        </w:tc>
      </w:tr>
      <w:tr>
        <w:tc>
          <w:tcPr>
            <w:tcW w:type="dxa" w:w="5040"/>
          </w:tcPr>
          <w:p>
            <w:r>
              <w:t>Maintainability</w:t>
            </w:r>
          </w:p>
        </w:tc>
        <w:tc>
          <w:tcPr>
            <w:tcW w:type="dxa" w:w="5040"/>
          </w:tcPr>
          <w:p>
            <w:r>
              <w:t>Business logic should not be embedded directly in HTML templates or SQL strings.</w:t>
            </w:r>
          </w:p>
        </w:tc>
      </w:tr>
      <w:tr>
        <w:tc>
          <w:tcPr>
            <w:tcW w:type="dxa" w:w="5040"/>
          </w:tcPr>
          <w:p>
            <w:r>
              <w:t>Privacy</w:t>
            </w:r>
          </w:p>
        </w:tc>
        <w:tc>
          <w:tcPr>
            <w:tcW w:type="dxa" w:w="5040"/>
          </w:tcPr>
          <w:p>
            <w:r>
              <w:t>Expose only the minimum personal data needed on public leaderboards.</w:t>
            </w:r>
          </w:p>
        </w:tc>
      </w:tr>
    </w:tbl>
    <w:p>
      <w:pPr>
        <w:pStyle w:val="Heading1"/>
      </w:pPr>
      <w:r>
        <w:t>18. Example End-to-End Scenario</w:t>
      </w:r>
    </w:p>
    <w:p>
      <w:r>
        <w:t>A student joins a campus cycling challenge. They scan the event QR code and submit 8 km of cycling. The backend verifies that the QR token is valid and not previously used. Python reads the active cycling factor from MySQL, calculates EcoPoints and estimated CO₂e savings, stores the activity and impact records, creates a wallet credit transaction, updates the user's challenge progress and streak, checks badge rules, and creates a notification. The dashboard then displays the updated score and progress.</w:t>
      </w:r>
    </w:p>
    <w:p>
      <w:pPr>
        <w:pStyle w:val="Heading1"/>
      </w:pPr>
      <w:r>
        <w:t>19. Analytics &amp; Reports</w:t>
      </w:r>
    </w:p>
    <w:p>
      <w:pPr>
        <w:pStyle w:val="ListBullet"/>
      </w:pPr>
      <w:r>
        <w:t>Daily/weekly/monthly points earned.</w:t>
      </w:r>
    </w:p>
    <w:p>
      <w:pPr>
        <w:pStyle w:val="ListBullet"/>
      </w:pPr>
      <w:r>
        <w:t>CO₂e reduction by activity category.</w:t>
      </w:r>
    </w:p>
    <w:p>
      <w:pPr>
        <w:pStyle w:val="ListBullet"/>
      </w:pPr>
      <w:r>
        <w:t>Waste recycled and plastic avoided.</w:t>
      </w:r>
    </w:p>
    <w:p>
      <w:pPr>
        <w:pStyle w:val="ListBullet"/>
      </w:pPr>
      <w:r>
        <w:t>Top activities by participation.</w:t>
      </w:r>
    </w:p>
    <w:p>
      <w:pPr>
        <w:pStyle w:val="ListBullet"/>
      </w:pPr>
      <w:r>
        <w:t>Challenge completion rate.</w:t>
      </w:r>
    </w:p>
    <w:p>
      <w:pPr>
        <w:pStyle w:val="ListBullet"/>
      </w:pPr>
      <w:r>
        <w:t>Reward redemption trends.</w:t>
      </w:r>
    </w:p>
    <w:p>
      <w:pPr>
        <w:pStyle w:val="ListBullet"/>
      </w:pPr>
      <w:r>
        <w:t>User retention and streak distribution.</w:t>
      </w:r>
    </w:p>
    <w:p>
      <w:pPr>
        <w:pStyle w:val="ListBullet"/>
      </w:pPr>
      <w:r>
        <w:t>Organization/campus campaign performance.</w:t>
      </w:r>
    </w:p>
    <w:p>
      <w:pPr>
        <w:pStyle w:val="ListBullet"/>
      </w:pPr>
      <w:r>
        <w:t>Verification acceptance/rejection rate.</w:t>
      </w:r>
    </w:p>
    <w:p>
      <w:pPr>
        <w:pStyle w:val="Heading1"/>
      </w:pPr>
      <w:r>
        <w:t>20. MVP vs Advanced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MVP</w:t>
            </w:r>
          </w:p>
        </w:tc>
        <w:tc>
          <w:tcPr>
            <w:tcW w:type="dxa" w:w="3360"/>
          </w:tcPr>
          <w:p>
            <w:r>
              <w:t>Phase 2</w:t>
            </w:r>
          </w:p>
        </w:tc>
        <w:tc>
          <w:tcPr>
            <w:tcW w:type="dxa" w:w="3360"/>
          </w:tcPr>
          <w:p>
            <w:r>
              <w:t>Advanced</w:t>
            </w:r>
          </w:p>
        </w:tc>
      </w:tr>
      <w:tr>
        <w:tc>
          <w:tcPr>
            <w:tcW w:type="dxa" w:w="3360"/>
          </w:tcPr>
          <w:p>
            <w:r>
              <w:t>Login/Roles</w:t>
            </w:r>
          </w:p>
        </w:tc>
        <w:tc>
          <w:tcPr>
            <w:tcW w:type="dxa" w:w="3360"/>
          </w:tcPr>
          <w:p>
            <w:r>
              <w:t>QR verification</w:t>
            </w:r>
          </w:p>
        </w:tc>
        <w:tc>
          <w:tcPr>
            <w:tcW w:type="dxa" w:w="3360"/>
          </w:tcPr>
          <w:p>
            <w:r>
              <w:t>Anomaly detection</w:t>
            </w:r>
          </w:p>
        </w:tc>
      </w:tr>
      <w:tr>
        <w:tc>
          <w:tcPr>
            <w:tcW w:type="dxa" w:w="3360"/>
          </w:tcPr>
          <w:p>
            <w:r>
              <w:t>Activity CRUD</w:t>
            </w:r>
          </w:p>
        </w:tc>
        <w:tc>
          <w:tcPr>
            <w:tcW w:type="dxa" w:w="3360"/>
          </w:tcPr>
          <w:p>
            <w:r>
              <w:t>Organizations/events</w:t>
            </w:r>
          </w:p>
        </w:tc>
        <w:tc>
          <w:tcPr>
            <w:tcW w:type="dxa" w:w="3360"/>
          </w:tcPr>
          <w:p>
            <w:r>
              <w:t>Impact forecasting</w:t>
            </w:r>
          </w:p>
        </w:tc>
      </w:tr>
      <w:tr>
        <w:tc>
          <w:tcPr>
            <w:tcW w:type="dxa" w:w="3360"/>
          </w:tcPr>
          <w:p>
            <w:r>
              <w:t>Points/Wallet</w:t>
            </w:r>
          </w:p>
        </w:tc>
        <w:tc>
          <w:tcPr>
            <w:tcW w:type="dxa" w:w="3360"/>
          </w:tcPr>
          <w:p>
            <w:r>
              <w:t>Community challenges</w:t>
            </w:r>
          </w:p>
        </w:tc>
        <w:tc>
          <w:tcPr>
            <w:tcW w:type="dxa" w:w="3360"/>
          </w:tcPr>
          <w:p>
            <w:r>
              <w:t>Smart recommendations</w:t>
            </w:r>
          </w:p>
        </w:tc>
      </w:tr>
      <w:tr>
        <w:tc>
          <w:tcPr>
            <w:tcW w:type="dxa" w:w="3360"/>
          </w:tcPr>
          <w:p>
            <w:r>
              <w:t>Badges/Streaks</w:t>
            </w:r>
          </w:p>
        </w:tc>
        <w:tc>
          <w:tcPr>
            <w:tcW w:type="dxa" w:w="3360"/>
          </w:tcPr>
          <w:p>
            <w:r>
              <w:t>Reward inventory</w:t>
            </w:r>
          </w:p>
        </w:tc>
        <w:tc>
          <w:tcPr>
            <w:tcW w:type="dxa" w:w="3360"/>
          </w:tcPr>
          <w:p>
            <w:r>
              <w:t>Advanced analytics</w:t>
            </w:r>
          </w:p>
        </w:tc>
      </w:tr>
      <w:tr>
        <w:tc>
          <w:tcPr>
            <w:tcW w:type="dxa" w:w="3360"/>
          </w:tcPr>
          <w:p>
            <w:r>
              <w:t>Leaderboard</w:t>
            </w:r>
          </w:p>
        </w:tc>
        <w:tc>
          <w:tcPr>
            <w:tcW w:type="dxa" w:w="3360"/>
          </w:tcPr>
          <w:p>
            <w:r>
              <w:t>Notifications</w:t>
            </w:r>
          </w:p>
        </w:tc>
        <w:tc>
          <w:tcPr>
            <w:tcW w:type="dxa" w:w="3360"/>
          </w:tcPr>
          <w:p>
            <w:r>
              <w:t>PWA/offline support</w:t>
            </w:r>
          </w:p>
        </w:tc>
      </w:tr>
      <w:tr>
        <w:tc>
          <w:tcPr>
            <w:tcW w:type="dxa" w:w="3360"/>
          </w:tcPr>
          <w:p>
            <w:r>
              <w:t>Basic dashboard</w:t>
            </w:r>
          </w:p>
        </w:tc>
        <w:tc>
          <w:tcPr>
            <w:tcW w:type="dxa" w:w="3360"/>
          </w:tcPr>
          <w:p>
            <w:r>
              <w:t>Admin moderation</w:t>
            </w:r>
          </w:p>
        </w:tc>
        <w:tc>
          <w:tcPr>
            <w:tcW w:type="dxa" w:w="3360"/>
          </w:tcPr>
          <w:p>
            <w:r>
              <w:t>Campaign optimization</w:t>
            </w:r>
          </w:p>
        </w:tc>
      </w:tr>
    </w:tbl>
    <w:p>
      <w:pPr>
        <w:pStyle w:val="Heading1"/>
      </w:pPr>
      <w:r>
        <w:t>21. Success Metrics</w:t>
      </w:r>
    </w:p>
    <w:p>
      <w:pPr>
        <w:pStyle w:val="ListBullet"/>
      </w:pPr>
      <w:r>
        <w:t>Percentage of registered users who log at least one activity.</w:t>
      </w:r>
    </w:p>
    <w:p>
      <w:pPr>
        <w:pStyle w:val="ListBullet"/>
      </w:pPr>
      <w:r>
        <w:t>Weekly active users.</w:t>
      </w:r>
    </w:p>
    <w:p>
      <w:pPr>
        <w:pStyle w:val="ListBullet"/>
      </w:pPr>
      <w:r>
        <w:t>Average activities per active user.</w:t>
      </w:r>
    </w:p>
    <w:p>
      <w:pPr>
        <w:pStyle w:val="ListBullet"/>
      </w:pPr>
      <w:r>
        <w:t>Challenge completion rate.</w:t>
      </w:r>
    </w:p>
    <w:p>
      <w:pPr>
        <w:pStyle w:val="ListBullet"/>
      </w:pPr>
      <w:r>
        <w:t>Average streak length.</w:t>
      </w:r>
    </w:p>
    <w:p>
      <w:pPr>
        <w:pStyle w:val="ListBullet"/>
      </w:pPr>
      <w:r>
        <w:t>Verified activity percentage.</w:t>
      </w:r>
    </w:p>
    <w:p>
      <w:pPr>
        <w:pStyle w:val="ListBullet"/>
      </w:pPr>
      <w:r>
        <w:t>Total estimated environmental impact.</w:t>
      </w:r>
    </w:p>
    <w:p>
      <w:pPr>
        <w:pStyle w:val="ListBullet"/>
      </w:pPr>
      <w:r>
        <w:t>Reward redemption rate.</w:t>
      </w:r>
    </w:p>
    <w:p>
      <w:pPr>
        <w:pStyle w:val="ListBullet"/>
      </w:pPr>
      <w:r>
        <w:t>User retention after 7 and 30 days.</w:t>
      </w:r>
    </w:p>
    <w:p>
      <w:pPr>
        <w:pStyle w:val="Heading1"/>
      </w:pPr>
      <w:r>
        <w:t>22. Suggested Project Deliverables</w:t>
      </w:r>
    </w:p>
    <w:p>
      <w:pPr>
        <w:pStyle w:val="ListBullet"/>
      </w:pPr>
      <w:r>
        <w:t>Working Flask web application.</w:t>
      </w:r>
    </w:p>
    <w:p>
      <w:pPr>
        <w:pStyle w:val="ListBullet"/>
      </w:pPr>
      <w:r>
        <w:t>Normalized MySQL database with ER diagram.</w:t>
      </w:r>
    </w:p>
    <w:p>
      <w:pPr>
        <w:pStyle w:val="ListBullet"/>
      </w:pPr>
      <w:r>
        <w:t>SQL schema, sample data and analytical queries.</w:t>
      </w:r>
    </w:p>
    <w:p>
      <w:pPr>
        <w:pStyle w:val="ListBullet"/>
      </w:pPr>
      <w:r>
        <w:t>REST API documentation.</w:t>
      </w:r>
    </w:p>
    <w:p>
      <w:pPr>
        <w:pStyle w:val="ListBullet"/>
      </w:pPr>
      <w:r>
        <w:t>Responsive frontend.</w:t>
      </w:r>
    </w:p>
    <w:p>
      <w:pPr>
        <w:pStyle w:val="ListBullet"/>
      </w:pPr>
      <w:r>
        <w:t>Admin dashboard.</w:t>
      </w:r>
    </w:p>
    <w:p>
      <w:pPr>
        <w:pStyle w:val="ListBullet"/>
      </w:pPr>
      <w:r>
        <w:t>Test cases and validation report.</w:t>
      </w:r>
    </w:p>
    <w:p>
      <w:pPr>
        <w:pStyle w:val="ListBullet"/>
      </w:pPr>
      <w:r>
        <w:t>System architecture and data-flow diagrams.</w:t>
      </w:r>
    </w:p>
    <w:p>
      <w:pPr>
        <w:pStyle w:val="ListBullet"/>
      </w:pPr>
      <w:r>
        <w:t>Final project report and presentation.</w:t>
      </w:r>
    </w:p>
    <w:p>
      <w:pPr>
        <w:pStyle w:val="Heading1"/>
      </w:pPr>
      <w:r>
        <w:t>23. Future Enhancements</w:t>
      </w:r>
    </w:p>
    <w:p>
      <w:pPr>
        <w:pStyle w:val="ListBullet"/>
      </w:pPr>
      <w:r>
        <w:t>Mobile application using Flutter or React Native.</w:t>
      </w:r>
    </w:p>
    <w:p>
      <w:pPr>
        <w:pStyle w:val="ListBullet"/>
      </w:pPr>
      <w:r>
        <w:t>IoT integration for smart-meter based energy tracking.</w:t>
      </w:r>
    </w:p>
    <w:p>
      <w:pPr>
        <w:pStyle w:val="ListBullet"/>
      </w:pPr>
      <w:r>
        <w:t>Public transport API integration.</w:t>
      </w:r>
    </w:p>
    <w:p>
      <w:pPr>
        <w:pStyle w:val="ListBullet"/>
      </w:pPr>
      <w:r>
        <w:t>Computer-vision-assisted waste classification.</w:t>
      </w:r>
    </w:p>
    <w:p>
      <w:pPr>
        <w:pStyle w:val="ListBullet"/>
      </w:pPr>
      <w:r>
        <w:t>Blockchain-style externally verifiable impact certificates.</w:t>
      </w:r>
    </w:p>
    <w:p>
      <w:pPr>
        <w:pStyle w:val="ListBullet"/>
      </w:pPr>
      <w:r>
        <w:t>Corporate sustainability dashboards.</w:t>
      </w:r>
    </w:p>
    <w:p>
      <w:pPr>
        <w:pStyle w:val="ListBullet"/>
      </w:pPr>
      <w:r>
        <w:t>Carbon-offset marketplace integration.</w:t>
      </w:r>
    </w:p>
    <w:p>
      <w:pPr>
        <w:pStyle w:val="Heading1"/>
      </w:pPr>
      <w:r>
        <w:t>24. Final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Technology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HTML5, CSS3, JavaScript, Bootstrap/Tailwind CSS</w:t>
            </w:r>
          </w:p>
        </w:tc>
      </w:tr>
      <w:tr>
        <w:tc>
          <w:tcPr>
            <w:tcW w:type="dxa" w:w="5040"/>
          </w:tcPr>
          <w:p>
            <w:r>
              <w:t>Charts</w:t>
            </w:r>
          </w:p>
        </w:tc>
        <w:tc>
          <w:tcPr>
            <w:tcW w:type="dxa" w:w="5040"/>
          </w:tcPr>
          <w:p>
            <w:r>
              <w:t>Chart.js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Python 3 + Flask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MySQL</w:t>
            </w:r>
          </w:p>
        </w:tc>
      </w:tr>
      <w:tr>
        <w:tc>
          <w:tcPr>
            <w:tcW w:type="dxa" w:w="5040"/>
          </w:tcPr>
          <w:p>
            <w:r>
              <w:t>Database Access</w:t>
            </w:r>
          </w:p>
        </w:tc>
        <w:tc>
          <w:tcPr>
            <w:tcW w:type="dxa" w:w="5040"/>
          </w:tcPr>
          <w:p>
            <w:r>
              <w:t>mysql-connector / SQLAlchemy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Flask sessions + password hashing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REST / JSON</w:t>
            </w:r>
          </w:p>
        </w:tc>
      </w:tr>
      <w:tr>
        <w:tc>
          <w:tcPr>
            <w:tcW w:type="dxa" w:w="5040"/>
          </w:tcPr>
          <w:p>
            <w:r>
              <w:t>Verification</w:t>
            </w:r>
          </w:p>
        </w:tc>
        <w:tc>
          <w:tcPr>
            <w:tcW w:type="dxa" w:w="5040"/>
          </w:tcPr>
          <w:p>
            <w:r>
              <w:t>QR codes + evidence workflow</w:t>
            </w:r>
          </w:p>
        </w:tc>
      </w:tr>
      <w:tr>
        <w:tc>
          <w:tcPr>
            <w:tcW w:type="dxa" w:w="5040"/>
          </w:tcPr>
          <w:p>
            <w:r>
              <w:t>Optional Analytics</w:t>
            </w:r>
          </w:p>
        </w:tc>
        <w:tc>
          <w:tcPr>
            <w:tcW w:type="dxa" w:w="5040"/>
          </w:tcPr>
          <w:p>
            <w:r>
              <w:t>Pandas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Gunicorn + Linux / cloud hosting</w:t>
            </w:r>
          </w:p>
        </w:tc>
      </w:tr>
    </w:tbl>
    <w:p>
      <w:pPr>
        <w:pStyle w:val="Heading1"/>
      </w:pPr>
      <w:r>
        <w:t>25. Project Differentiator</w:t>
      </w:r>
    </w:p>
    <w:p>
      <w:r>
        <w:t>The project should be presented not as a simple reward application, but as a "verified sustainability intelligence platform." Its differentiator is the combination of a transactional Eco Wallet, configurable impact factors, verified activities, personalized challenge generation, environmental analytics, community missions and anomaly detection in one relational system.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